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2026-10-02T10:35:09.623325Z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c9d9e894ad23885117dec5e1ca9e7dbfbb4ac4254d3e72c3431affe7227dde80 |</w:t>
      </w:r>
    </w:p>
    <w:p>
      <w:r>
        <w:t>| Timestamp UTC | 2026-10-02T10:35:09.623325Z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