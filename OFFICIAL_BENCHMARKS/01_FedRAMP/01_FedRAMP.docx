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2026-10-02T10:34:58.878837Z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e5a8c12708f8313614e335ca400d6a1005562c4adfe3c8f186560be4fd94a464 |</w:t>
      </w:r>
    </w:p>
    <w:p>
      <w:r>
        <w:t>| Timestamp UTC | 2026-10-02T10:34:58.878837Z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