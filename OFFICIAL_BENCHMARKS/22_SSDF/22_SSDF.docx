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2026-10-02T10:35:10.046347Z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d137f07a5d1826f6629b3bb22952016a7f66b51e8b07aa92b15c2fecefca1978 |</w:t>
      </w:r>
    </w:p>
    <w:p>
      <w:r>
        <w:t>| Timestamp UTC | 2026-10-02T10:35:10.046347Z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