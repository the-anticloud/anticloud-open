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2026-10-02T10:35:02.723149Z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8fe41fd22149bb22f0cc61f83acd6b8da6945c26bb2f0f037a1e3e7c08c773e7 |</w:t>
      </w:r>
    </w:p>
    <w:p>
      <w:r>
        <w:t>| Timestamp UTC | 2026-10-02T10:35:02.723149Z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