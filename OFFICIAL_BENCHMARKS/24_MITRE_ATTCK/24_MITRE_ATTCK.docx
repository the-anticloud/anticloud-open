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2026-10-02T10:35:11.066765Z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da9aa3506c6a1b2259e4d0200b8fb43164075bf0583196b2948a4f37a5661d35 |</w:t>
      </w:r>
    </w:p>
    <w:p>
      <w:r>
        <w:t>| Timestamp UTC | 2026-10-02T10:35:11.066765Z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