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2026-10-02T10:35:06.762358Z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2c53c947d3ce1d6c69718516ef8bd9cd33e8ce33c7db518005368b3bd1ea90e0 |</w:t>
      </w:r>
    </w:p>
    <w:p>
      <w:r>
        <w:t>| Timestamp UTC | 2026-10-02T10:35:06.762358Z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