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2026-10-02T10:35:04.807396Z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999998ad5a9543ab69098d5a03de954f13eda617ec5bc0d41be05c4f6a7387f5 |</w:t>
      </w:r>
    </w:p>
    <w:p>
      <w:r>
        <w:t>| Timestamp UTC | 2026-10-02T10:35:04.807396Z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