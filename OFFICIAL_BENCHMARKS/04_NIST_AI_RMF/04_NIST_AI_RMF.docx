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2026-10-02T10:35:00.788875Z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371bbd2bd762c2a1207ef6447650eb87ce0e35570cb990f3dd74698cd5795da9 |</w:t>
      </w:r>
    </w:p>
    <w:p>
      <w:r>
        <w:t>| Timestamp UTC | 2026-10-02T10:35:00.788875Z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