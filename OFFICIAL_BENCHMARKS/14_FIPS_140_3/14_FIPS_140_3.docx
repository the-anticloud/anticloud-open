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2026-10-02T10:35:05.899668Z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087cfbd8e2d3a800d26519eb766d2a672a5b355a88706f9e32bec913c633ed54 |</w:t>
      </w:r>
    </w:p>
    <w:p>
      <w:r>
        <w:t>| Timestamp UTC | 2026-10-02T10:35:05.899668Z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