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2026-10-02T10:35:12.359223Z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52a99e9115a62bea9e6176238251f9fa02c2009d6433f2ab9285fc484639b952 |</w:t>
      </w:r>
    </w:p>
    <w:p>
      <w:r>
        <w:t>| Timestamp UTC | 2026-10-02T10:35:12.359223Z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