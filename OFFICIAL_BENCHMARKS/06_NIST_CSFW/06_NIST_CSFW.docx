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2026-10-02T10:35:01.718998Z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4f04ef95c60746135e71dd4421212297163329286d648a99289cdda8f3ba946e |</w:t>
      </w:r>
    </w:p>
    <w:p>
      <w:r>
        <w:t>| Timestamp UTC | 2026-10-02T10:35:01.718998Z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