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2026-10-02T10:35:08.134668Z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5ea60cdf5ce4a0dc779136b2d8f3d06f67cb8a0d6ae801f833b9036e33d19aab |</w:t>
      </w:r>
    </w:p>
    <w:p>
      <w:r>
        <w:t>| Timestamp UTC | 2026-10-02T10:35:08.134668Z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