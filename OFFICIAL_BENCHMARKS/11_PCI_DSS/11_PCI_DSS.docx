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2026-10-02T10:35:04.239034Z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9df63ad5f7be21b8643b5291beacafccff4c94fba06e616b84b0e64a9cb0d91f |</w:t>
      </w:r>
    </w:p>
    <w:p>
      <w:r>
        <w:t>| Timestamp UTC | 2026-10-02T10:35:04.239034Z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