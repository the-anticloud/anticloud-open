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2026-10-02T10:35:05.315748Z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51dcf6dfc17c7753bce2e8b997e01697c092dffc7ed3b2eb7c944a62e30d23c4 |</w:t>
      </w:r>
    </w:p>
    <w:p>
      <w:r>
        <w:t>| Timestamp UTC | 2026-10-02T10:35:05.315748Z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