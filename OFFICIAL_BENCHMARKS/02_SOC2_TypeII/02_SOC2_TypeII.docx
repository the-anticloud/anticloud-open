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2026-10-02T10:34:59.445531Z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ac7f08253f72e4487a0c5d6bdd6de0ccbc6566a6d6c5a88e8398969b22241671 |</w:t>
      </w:r>
    </w:p>
    <w:p>
      <w:r>
        <w:t>| Timestamp UTC | 2026-10-02T10:34:59.445531Z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