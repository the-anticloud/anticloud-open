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2026-10-02T10:35:08.668630Z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cf85a8a2d8db02d38c1f8eb907a8a862d2298479b9250cdbba4cb01423d4697b |</w:t>
      </w:r>
    </w:p>
    <w:p>
      <w:r>
        <w:t>| Timestamp UTC | 2026-10-02T10:35:08.668630Z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