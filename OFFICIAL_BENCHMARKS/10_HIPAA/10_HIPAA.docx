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2026-10-02T10:35:03.846554Z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16687f48e975f2954b73be9aa35492237606d9bd78a50e1b37fa0b7f7adfd91b |</w:t>
      </w:r>
    </w:p>
    <w:p>
      <w:r>
        <w:t>| Timestamp UTC | 2026-10-02T10:35:03.846554Z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