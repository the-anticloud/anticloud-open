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2026-10-02T10:35:07.638212Z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77d62adc2e541988bc74877b4a9635827b43a14a6507a27d63e39038b407b8a9 |</w:t>
      </w:r>
    </w:p>
    <w:p>
      <w:r>
        <w:t>| Timestamp UTC | 2026-10-02T10:35:07.638212Z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