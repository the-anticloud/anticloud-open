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2026-10-02T10:34:59.990406Z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f45febe8e26b5949ba339bd0eb62fcc41f508b387cde664750c703bb97656703 |</w:t>
      </w:r>
    </w:p>
    <w:p>
      <w:r>
        <w:t>| Timestamp UTC | 2026-10-02T10:34:59.990406Z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