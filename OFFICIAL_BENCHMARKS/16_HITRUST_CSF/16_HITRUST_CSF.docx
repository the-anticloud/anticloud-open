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2026-10-02T10:35:07.095548Z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c04bb8109755a23140dcccd34d328e3dab9ffa97c13978c7998b7c69142a8085 |</w:t>
      </w:r>
    </w:p>
    <w:p>
      <w:r>
        <w:t>| Timestamp UTC | 2026-10-02T10:35:07.095548Z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