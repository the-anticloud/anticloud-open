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2026-10-02T10:35:10.438921Z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66ae3c23d6de7a5570a302bb9425740445c569ac7e54cfd30563ebc230438b1a |</w:t>
      </w:r>
    </w:p>
    <w:p>
      <w:r>
        <w:t>| Timestamp UTC | 2026-10-02T10:35:10.438921Z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